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A1C7" w14:textId="77777777" w:rsidR="006F301D" w:rsidRPr="003B4416" w:rsidRDefault="0067013A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3B4416">
        <w:rPr>
          <w:rFonts w:cs="Times New Roman"/>
          <w:b/>
          <w:sz w:val="28"/>
          <w:szCs w:val="28"/>
        </w:rPr>
        <w:t>HLAY ALIOTTE</w:t>
      </w:r>
    </w:p>
    <w:p w14:paraId="69130278" w14:textId="77777777" w:rsidR="006F301D" w:rsidRPr="0073460B" w:rsidRDefault="0067013A">
      <w:pPr>
        <w:spacing w:after="80" w:line="240" w:lineRule="auto"/>
        <w:jc w:val="center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312-369-0379  •  ashoobe@hotmail.com  •  Brookfield, IL</w:t>
      </w:r>
    </w:p>
    <w:p w14:paraId="195291C2" w14:textId="77777777" w:rsidR="006F301D" w:rsidRPr="0073460B" w:rsidRDefault="0067013A">
      <w:pPr>
        <w:spacing w:after="120"/>
        <w:jc w:val="center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 xml:space="preserve">LinkedIn: </w:t>
      </w:r>
      <w:hyperlink r:id="rId6">
        <w:r w:rsidR="006F301D" w:rsidRPr="0073460B">
          <w:rPr>
            <w:rFonts w:cs="Times New Roman"/>
            <w:sz w:val="24"/>
            <w:szCs w:val="24"/>
          </w:rPr>
          <w:t>linkedin.com/in/hlay-aliotte-68abb077</w:t>
        </w:r>
      </w:hyperlink>
      <w:r w:rsidRPr="0073460B">
        <w:rPr>
          <w:rFonts w:cs="Times New Roman"/>
          <w:sz w:val="24"/>
          <w:szCs w:val="24"/>
        </w:rPr>
        <w:t xml:space="preserve">  •  Online Resume: </w:t>
      </w:r>
      <w:hyperlink r:id="rId7">
        <w:r w:rsidR="006F301D" w:rsidRPr="0073460B">
          <w:rPr>
            <w:rFonts w:cs="Times New Roman"/>
            <w:sz w:val="24"/>
            <w:szCs w:val="24"/>
          </w:rPr>
          <w:t>ashoobe.github.io/my-profile-website</w:t>
        </w:r>
      </w:hyperlink>
    </w:p>
    <w:p w14:paraId="0FAE82FD" w14:textId="77777777" w:rsidR="006F301D" w:rsidRPr="003B4416" w:rsidRDefault="0067013A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sz w:val="26"/>
          <w:szCs w:val="26"/>
        </w:rPr>
      </w:pPr>
      <w:r w:rsidRPr="003B4416">
        <w:rPr>
          <w:rFonts w:cs="Times New Roman"/>
          <w:b/>
          <w:sz w:val="26"/>
          <w:szCs w:val="26"/>
        </w:rPr>
        <w:t>SUMMARY OF QUALIFICATIONS</w:t>
      </w:r>
    </w:p>
    <w:p w14:paraId="34E3F0A3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IT Administrator with hands-on experience supporting 70+ users, 8+ servers, and 45+ workstations in a public-sector technology environment.</w:t>
      </w:r>
    </w:p>
    <w:p w14:paraId="2793770E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Master of Science in Computer Science graduate with Enterprise Cloud Computing concentration and full-stack capstone experience using React, Spring Boot, MongoDB, Redis, Kafka, and Docker.</w:t>
      </w:r>
    </w:p>
    <w:p w14:paraId="5F4B25C2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Skilled in Windows Server administration, Microsoft 365, Azure Active Directory, device support, backups, network security, website maintenance, and technical troubleshooting.</w:t>
      </w:r>
    </w:p>
    <w:p w14:paraId="60F45CDD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Experienced building responsive web applications with JavaScript, React, Java, Python, Django, HTML, CSS, REST APIs, Firebase, and modern frontend frameworks.</w:t>
      </w:r>
    </w:p>
    <w:p w14:paraId="199B7EE0" w14:textId="77777777" w:rsidR="006F301D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Strong customer service, documentation, vendor coordination, staff training, and problem-resolution skills developed through IT administration and 10 years of hospitality leadership.</w:t>
      </w:r>
    </w:p>
    <w:p w14:paraId="009D2D56" w14:textId="77777777" w:rsidR="00673334" w:rsidRPr="0073460B" w:rsidRDefault="00673334">
      <w:pPr>
        <w:pStyle w:val="ResumeBullet"/>
        <w:rPr>
          <w:rFonts w:cs="Times New Roman"/>
          <w:sz w:val="24"/>
          <w:szCs w:val="24"/>
        </w:rPr>
      </w:pPr>
    </w:p>
    <w:p w14:paraId="7D5F2320" w14:textId="77777777" w:rsidR="006F301D" w:rsidRPr="003B4416" w:rsidRDefault="0067013A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b/>
          <w:sz w:val="26"/>
          <w:szCs w:val="26"/>
        </w:rPr>
      </w:pPr>
      <w:r w:rsidRPr="003B4416">
        <w:rPr>
          <w:rFonts w:cs="Times New Roman"/>
          <w:b/>
          <w:sz w:val="26"/>
          <w:szCs w:val="26"/>
        </w:rPr>
        <w:t>TECHNICAL SKILLS</w:t>
      </w:r>
    </w:p>
    <w:p w14:paraId="45D374F7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OPERATING SYSTEMS: </w:t>
      </w:r>
      <w:r w:rsidRPr="0073460B">
        <w:rPr>
          <w:rFonts w:cs="Times New Roman"/>
          <w:sz w:val="24"/>
          <w:szCs w:val="24"/>
        </w:rPr>
        <w:t>Windows 11/10, Windows Server 2022/2019/2016, macOS, Android, ChromeOS, Linux, VMware, VirtualBox</w:t>
      </w:r>
    </w:p>
    <w:p w14:paraId="5C3B08C3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CLOUD/MICROSOFT: </w:t>
      </w:r>
      <w:r w:rsidRPr="0073460B">
        <w:rPr>
          <w:rFonts w:cs="Times New Roman"/>
          <w:sz w:val="24"/>
          <w:szCs w:val="24"/>
        </w:rPr>
        <w:t>Microsoft 365, Office 365, Azure Active Directory, Intune, SharePoint, OneDrive, Google Workspace</w:t>
      </w:r>
    </w:p>
    <w:p w14:paraId="5FCC034B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NETWORK AND SYSTEM ADMINISTRATION: </w:t>
      </w:r>
      <w:r w:rsidRPr="0073460B">
        <w:rPr>
          <w:rFonts w:cs="Times New Roman"/>
          <w:sz w:val="24"/>
          <w:szCs w:val="24"/>
        </w:rPr>
        <w:t>LAN/Wi-Fi troubleshooting, network security, backups, disaster recovery, printers, scanners, routers, switches, access points, phone systems</w:t>
      </w:r>
    </w:p>
    <w:p w14:paraId="30A74803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PROGRAMMING AND WEB DEVELOPMENT: </w:t>
      </w:r>
      <w:r w:rsidRPr="0073460B">
        <w:rPr>
          <w:rFonts w:cs="Times New Roman"/>
          <w:sz w:val="24"/>
          <w:szCs w:val="24"/>
        </w:rPr>
        <w:t>Java, Python, JavaScript, React, Vite, Node.js, Django, HTML5, CSS, Ajax, REST APIs</w:t>
      </w:r>
    </w:p>
    <w:p w14:paraId="1C8266EB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DATABASES AND DEVELOPMENT TOOLS: </w:t>
      </w:r>
      <w:r w:rsidRPr="0073460B">
        <w:rPr>
          <w:rFonts w:cs="Times New Roman"/>
          <w:sz w:val="24"/>
          <w:szCs w:val="24"/>
        </w:rPr>
        <w:t>MongoDB, Redis, Firebase, SQL basics, Pandas, NumPy, GitHub, Jira, Agile/Scrum, Docker Compose, Apache Kafka, OpenAPI/Swagger</w:t>
      </w:r>
    </w:p>
    <w:p w14:paraId="51B31851" w14:textId="77777777" w:rsidR="006F301D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 xml:space="preserve">DESIGN AND CONTENT TOOLS: </w:t>
      </w:r>
      <w:r w:rsidRPr="0073460B">
        <w:rPr>
          <w:rFonts w:cs="Times New Roman"/>
          <w:sz w:val="24"/>
          <w:szCs w:val="24"/>
        </w:rPr>
        <w:t>Drupal, WIX, Reach Media, Adobe Creative Suite, Tailwind CSS, Material UI</w:t>
      </w:r>
    </w:p>
    <w:p w14:paraId="589594CD" w14:textId="77777777" w:rsidR="00673334" w:rsidRPr="0073460B" w:rsidRDefault="00673334">
      <w:pPr>
        <w:spacing w:after="0" w:line="240" w:lineRule="auto"/>
        <w:rPr>
          <w:rFonts w:cs="Times New Roman"/>
          <w:sz w:val="24"/>
          <w:szCs w:val="24"/>
        </w:rPr>
      </w:pPr>
    </w:p>
    <w:p w14:paraId="5EB8B82F" w14:textId="77777777" w:rsidR="006F301D" w:rsidRPr="00673334" w:rsidRDefault="0067013A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b/>
          <w:sz w:val="26"/>
          <w:szCs w:val="26"/>
        </w:rPr>
      </w:pPr>
      <w:r w:rsidRPr="00673334">
        <w:rPr>
          <w:rFonts w:cs="Times New Roman"/>
          <w:b/>
          <w:sz w:val="26"/>
          <w:szCs w:val="26"/>
        </w:rPr>
        <w:t>EDUCATION</w:t>
      </w:r>
    </w:p>
    <w:p w14:paraId="6F7EDE54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Lewis University, Romeoville, IL</w:t>
      </w:r>
      <w:r w:rsidRPr="0073460B">
        <w:rPr>
          <w:rFonts w:cs="Times New Roman"/>
          <w:sz w:val="24"/>
          <w:szCs w:val="24"/>
        </w:rPr>
        <w:tab/>
        <w:t>May 2026</w:t>
      </w:r>
    </w:p>
    <w:p w14:paraId="712434FF" w14:textId="1C4F6542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Master of Science in Computer Science, Concentration in Enterprise Cloud Computing</w:t>
      </w:r>
      <w:r w:rsidR="00C143D7">
        <w:rPr>
          <w:rFonts w:cs="Times New Roman"/>
          <w:i/>
          <w:sz w:val="24"/>
          <w:szCs w:val="24"/>
        </w:rPr>
        <w:t xml:space="preserve"> GPA: 3.83</w:t>
      </w:r>
      <w:r w:rsidR="004905DF">
        <w:rPr>
          <w:rFonts w:cs="Times New Roman"/>
          <w:i/>
          <w:sz w:val="24"/>
          <w:szCs w:val="24"/>
        </w:rPr>
        <w:t>/4.00</w:t>
      </w:r>
    </w:p>
    <w:p w14:paraId="15121DD7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Lewis University, Romeoville, IL</w:t>
      </w:r>
      <w:r w:rsidRPr="0073460B">
        <w:rPr>
          <w:rFonts w:cs="Times New Roman"/>
          <w:sz w:val="24"/>
          <w:szCs w:val="24"/>
        </w:rPr>
        <w:tab/>
        <w:t>May 2023</w:t>
      </w:r>
    </w:p>
    <w:p w14:paraId="730F76AD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Bachelor of Science in Computer Science, GPA: 3.7/4.0</w:t>
      </w:r>
    </w:p>
    <w:p w14:paraId="3348C62E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College of DuPage, Glen Ellyn, IL</w:t>
      </w:r>
      <w:r w:rsidRPr="0073460B">
        <w:rPr>
          <w:rFonts w:cs="Times New Roman"/>
          <w:sz w:val="24"/>
          <w:szCs w:val="24"/>
        </w:rPr>
        <w:tab/>
        <w:t>December 2021</w:t>
      </w:r>
    </w:p>
    <w:p w14:paraId="09E7ABF4" w14:textId="77777777" w:rsidR="006F301D" w:rsidRDefault="0067013A">
      <w:pPr>
        <w:spacing w:after="0" w:line="240" w:lineRule="auto"/>
        <w:rPr>
          <w:rFonts w:cs="Times New Roman"/>
          <w:i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Associate of Applied Science in Computer Information Systems, GPA: 3.5/4.0</w:t>
      </w:r>
    </w:p>
    <w:p w14:paraId="47AD49EE" w14:textId="77777777" w:rsidR="005F5E30" w:rsidRPr="0073460B" w:rsidRDefault="005F5E30">
      <w:pPr>
        <w:spacing w:after="0" w:line="240" w:lineRule="auto"/>
        <w:rPr>
          <w:rFonts w:cs="Times New Roman"/>
          <w:sz w:val="24"/>
          <w:szCs w:val="24"/>
        </w:rPr>
      </w:pPr>
    </w:p>
    <w:p w14:paraId="17BC6FEF" w14:textId="6AD0A0B9" w:rsidR="006F301D" w:rsidRPr="00673334" w:rsidRDefault="005F5E30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WORK </w:t>
      </w:r>
      <w:r w:rsidR="0067013A" w:rsidRPr="00673334">
        <w:rPr>
          <w:rFonts w:cs="Times New Roman"/>
          <w:b/>
          <w:sz w:val="26"/>
          <w:szCs w:val="26"/>
        </w:rPr>
        <w:t>EXPERIENCE</w:t>
      </w:r>
    </w:p>
    <w:p w14:paraId="331ED175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IT Administrator</w:t>
      </w:r>
      <w:r w:rsidRPr="0073460B">
        <w:rPr>
          <w:rFonts w:cs="Times New Roman"/>
          <w:sz w:val="24"/>
          <w:szCs w:val="24"/>
        </w:rPr>
        <w:tab/>
        <w:t>February 2024 - Present</w:t>
      </w:r>
    </w:p>
    <w:p w14:paraId="405640BB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Oak Brook Park District, Oak Brook, IL</w:t>
      </w:r>
    </w:p>
    <w:p w14:paraId="47FE2DDC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Support 70+ users, 8+ servers, and 45+ workstations by resolving hardware, software, account, network, and application issues.</w:t>
      </w:r>
    </w:p>
    <w:p w14:paraId="7D322849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Administer Windows Server, Microsoft 365, Office 365, Azure Active Directory, email services, backups, and network security controls.</w:t>
      </w:r>
    </w:p>
    <w:p w14:paraId="084070C8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Install, configure, and maintain PCs, Apple devices, printers, scanners, smartboards, phones, Wi-Fi equipment, kiosks, and display systems.</w:t>
      </w:r>
    </w:p>
    <w:p w14:paraId="2B3370AA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Manage user onboarding, IT orientation, access changes, documentation, and staff training to improve consistency and reduce repeat issues.</w:t>
      </w:r>
    </w:p>
    <w:p w14:paraId="6F75F296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lastRenderedPageBreak/>
        <w:t>• Maintain district website content, online forms, surveys, kiosk displays, and digital communications in partnership with staff and vendors.</w:t>
      </w:r>
    </w:p>
    <w:p w14:paraId="1AE8539D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Coordinate with consultants and vendors on infrastructure upgrades, procurement, budgeting, cybersecurity, and disaster-recovery planning.</w:t>
      </w:r>
    </w:p>
    <w:p w14:paraId="5DDC6FE5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Customer Service, Front Desk Supervisor</w:t>
      </w:r>
      <w:r w:rsidRPr="0073460B">
        <w:rPr>
          <w:rFonts w:cs="Times New Roman"/>
          <w:sz w:val="24"/>
          <w:szCs w:val="24"/>
        </w:rPr>
        <w:tab/>
        <w:t>August 2014 - February 2024</w:t>
      </w:r>
    </w:p>
    <w:p w14:paraId="6CBD976E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Hilton Hotels &amp; Resorts / Aimbridge Hospitality, Oak Brook Terrace, IL</w:t>
      </w:r>
    </w:p>
    <w:p w14:paraId="40673EBD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Supervised front desk operations, trained team members, and supported customer service workflows in a high-volume hotel environment.</w:t>
      </w:r>
    </w:p>
    <w:p w14:paraId="53DEA22A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Managed reservations, group bookings, guest records, and communication of hotel services to improve guest experience and accuracy.</w:t>
      </w:r>
    </w:p>
    <w:p w14:paraId="1F00065E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Resolved guest concerns promptly and professionally while supporting sales through upselling and effective communication.</w:t>
      </w:r>
    </w:p>
    <w:p w14:paraId="5F010735" w14:textId="77777777" w:rsidR="006F301D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Supported business center computer hardware and software, including Windows system troubleshooting and basic documentation.</w:t>
      </w:r>
    </w:p>
    <w:p w14:paraId="3F665833" w14:textId="77777777" w:rsidR="008361B8" w:rsidRPr="0073460B" w:rsidRDefault="008361B8">
      <w:pPr>
        <w:pStyle w:val="ResumeBullet"/>
        <w:rPr>
          <w:rFonts w:cs="Times New Roman"/>
          <w:sz w:val="24"/>
          <w:szCs w:val="24"/>
        </w:rPr>
      </w:pPr>
    </w:p>
    <w:p w14:paraId="39883BE7" w14:textId="77777777" w:rsidR="006F301D" w:rsidRPr="00673334" w:rsidRDefault="0067013A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b/>
          <w:sz w:val="26"/>
          <w:szCs w:val="26"/>
        </w:rPr>
      </w:pPr>
      <w:r w:rsidRPr="00673334">
        <w:rPr>
          <w:rFonts w:cs="Times New Roman"/>
          <w:b/>
          <w:sz w:val="26"/>
          <w:szCs w:val="26"/>
        </w:rPr>
        <w:t>PROJECTS</w:t>
      </w:r>
    </w:p>
    <w:p w14:paraId="3A6ED513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Disaster Relief Resource Coordination System (DRRCS)</w:t>
      </w:r>
      <w:r w:rsidRPr="0073460B">
        <w:rPr>
          <w:rFonts w:cs="Times New Roman"/>
          <w:sz w:val="24"/>
          <w:szCs w:val="24"/>
        </w:rPr>
        <w:tab/>
        <w:t>Master’s Capstone Project at Lewis University</w:t>
      </w:r>
    </w:p>
    <w:p w14:paraId="48F110AB" w14:textId="77777777" w:rsidR="006F301D" w:rsidRPr="0073460B" w:rsidRDefault="0067013A">
      <w:pPr>
        <w:spacing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i/>
          <w:sz w:val="24"/>
          <w:szCs w:val="24"/>
        </w:rPr>
        <w:t>React, Vite, Java 17, Spring Boot, Spring Security, JWT, MongoDB, Redis, Apache Kafka, Docker Compose, REST APIs, OpenAPI/Swagger, Tailwind CSS, Material UI</w:t>
      </w:r>
    </w:p>
    <w:p w14:paraId="631956FF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Built a full-stack capstone application that helps disaster response teams submit, track, assign, and manage emergency relief requests.</w:t>
      </w:r>
    </w:p>
    <w:p w14:paraId="5E2B5D89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Developed secure Spring Boot REST APIs with JWT authentication, role-based access control, MongoDB persistence, Redis caching and rate limiting, and Kafka-based event notifications.</w:t>
      </w:r>
    </w:p>
    <w:p w14:paraId="40B035FF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Designed a React/Vite frontend with protected dashboards, public request submission, tracking-code lookup, volunteer task views, analytics, and notification pages.</w:t>
      </w:r>
    </w:p>
    <w:p w14:paraId="431460B0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Containerized supporting services with Docker Compose, including MongoDB, Redis, Kafka, Zookeeper, and Kafka UI for local development.</w:t>
      </w:r>
    </w:p>
    <w:p w14:paraId="7FCE0CBC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Software Systems Capstone Project - Volunteer Web Application</w:t>
      </w:r>
      <w:r w:rsidRPr="0073460B">
        <w:rPr>
          <w:rFonts w:cs="Times New Roman"/>
          <w:sz w:val="24"/>
          <w:szCs w:val="24"/>
        </w:rPr>
        <w:tab/>
        <w:t>Project at Lewis University</w:t>
      </w:r>
    </w:p>
    <w:p w14:paraId="1ECB8F78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Designed and developed a responsive web application that allows volunteers to discover organizations in need.</w:t>
      </w:r>
    </w:p>
    <w:p w14:paraId="024BBC26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Integrated ReactJS, CSS, HTML5, JavaScript, Node.js, Firebase, and external APIs; deployed the application at https://volunteer-project-e97cb.web.app/.</w:t>
      </w:r>
    </w:p>
    <w:p w14:paraId="2E7DB135" w14:textId="77777777" w:rsidR="006F301D" w:rsidRPr="0073460B" w:rsidRDefault="0067013A">
      <w:pPr>
        <w:tabs>
          <w:tab w:val="right" w:pos="10512"/>
        </w:tabs>
        <w:spacing w:before="40" w:after="0" w:line="240" w:lineRule="auto"/>
        <w:rPr>
          <w:rFonts w:cs="Times New Roman"/>
          <w:sz w:val="24"/>
          <w:szCs w:val="24"/>
        </w:rPr>
      </w:pPr>
      <w:r w:rsidRPr="0073460B">
        <w:rPr>
          <w:rFonts w:cs="Times New Roman"/>
          <w:b/>
          <w:sz w:val="24"/>
          <w:szCs w:val="24"/>
        </w:rPr>
        <w:t>MQS Company - HVAC Web Application</w:t>
      </w:r>
      <w:r w:rsidRPr="0073460B">
        <w:rPr>
          <w:rFonts w:cs="Times New Roman"/>
          <w:sz w:val="24"/>
          <w:szCs w:val="24"/>
        </w:rPr>
        <w:tab/>
        <w:t>Client Website Project</w:t>
      </w:r>
    </w:p>
    <w:p w14:paraId="270408F6" w14:textId="7769DF3A" w:rsidR="006F301D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 xml:space="preserve">• Developed and maintained the MQS HVAC website on WIX with responsive pages, improved visuals, SEO-friendly content, and live deployment at </w:t>
      </w:r>
      <w:hyperlink r:id="rId8" w:history="1">
        <w:r w:rsidR="008361B8" w:rsidRPr="00650750">
          <w:rPr>
            <w:rStyle w:val="Hyperlink"/>
            <w:rFonts w:cs="Times New Roman"/>
            <w:sz w:val="24"/>
            <w:szCs w:val="24"/>
          </w:rPr>
          <w:t>https://www.mqshvac.com/</w:t>
        </w:r>
      </w:hyperlink>
      <w:r w:rsidRPr="0073460B">
        <w:rPr>
          <w:rFonts w:cs="Times New Roman"/>
          <w:sz w:val="24"/>
          <w:szCs w:val="24"/>
        </w:rPr>
        <w:t>.</w:t>
      </w:r>
    </w:p>
    <w:p w14:paraId="7AB64444" w14:textId="77777777" w:rsidR="008361B8" w:rsidRPr="0073460B" w:rsidRDefault="008361B8">
      <w:pPr>
        <w:pStyle w:val="ResumeBullet"/>
        <w:rPr>
          <w:rFonts w:cs="Times New Roman"/>
          <w:sz w:val="24"/>
          <w:szCs w:val="24"/>
        </w:rPr>
      </w:pPr>
    </w:p>
    <w:p w14:paraId="6C16278B" w14:textId="77777777" w:rsidR="006F301D" w:rsidRPr="00673334" w:rsidRDefault="0067013A">
      <w:pPr>
        <w:pBdr>
          <w:bottom w:val="single" w:sz="6" w:space="1" w:color="000000"/>
        </w:pBdr>
        <w:spacing w:before="80" w:after="20" w:line="240" w:lineRule="auto"/>
        <w:rPr>
          <w:rFonts w:cs="Times New Roman"/>
          <w:b/>
          <w:sz w:val="26"/>
          <w:szCs w:val="26"/>
        </w:rPr>
      </w:pPr>
      <w:r w:rsidRPr="00673334">
        <w:rPr>
          <w:rFonts w:cs="Times New Roman"/>
          <w:b/>
          <w:sz w:val="26"/>
          <w:szCs w:val="26"/>
        </w:rPr>
        <w:t>LANGUAGE SKILLS</w:t>
      </w:r>
    </w:p>
    <w:p w14:paraId="28F7E015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English</w:t>
      </w:r>
    </w:p>
    <w:p w14:paraId="485C3E59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French</w:t>
      </w:r>
    </w:p>
    <w:p w14:paraId="15D0C96E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Creole</w:t>
      </w:r>
    </w:p>
    <w:p w14:paraId="05CC466C" w14:textId="77777777" w:rsidR="006F301D" w:rsidRPr="0073460B" w:rsidRDefault="0067013A">
      <w:pPr>
        <w:pStyle w:val="ResumeBullet"/>
        <w:rPr>
          <w:rFonts w:cs="Times New Roman"/>
          <w:sz w:val="24"/>
          <w:szCs w:val="24"/>
        </w:rPr>
      </w:pPr>
      <w:r w:rsidRPr="0073460B">
        <w:rPr>
          <w:rFonts w:cs="Times New Roman"/>
          <w:sz w:val="24"/>
          <w:szCs w:val="24"/>
        </w:rPr>
        <w:t>• Spanish</w:t>
      </w:r>
    </w:p>
    <w:sectPr w:rsidR="006F301D" w:rsidRPr="0073460B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558869">
    <w:abstractNumId w:val="8"/>
  </w:num>
  <w:num w:numId="2" w16cid:durableId="1509830286">
    <w:abstractNumId w:val="6"/>
  </w:num>
  <w:num w:numId="3" w16cid:durableId="1836609763">
    <w:abstractNumId w:val="5"/>
  </w:num>
  <w:num w:numId="4" w16cid:durableId="450563008">
    <w:abstractNumId w:val="4"/>
  </w:num>
  <w:num w:numId="5" w16cid:durableId="1692754959">
    <w:abstractNumId w:val="7"/>
  </w:num>
  <w:num w:numId="6" w16cid:durableId="1995374634">
    <w:abstractNumId w:val="3"/>
  </w:num>
  <w:num w:numId="7" w16cid:durableId="582495422">
    <w:abstractNumId w:val="2"/>
  </w:num>
  <w:num w:numId="8" w16cid:durableId="1174102216">
    <w:abstractNumId w:val="1"/>
  </w:num>
  <w:num w:numId="9" w16cid:durableId="120586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B4F"/>
    <w:rsid w:val="0015074B"/>
    <w:rsid w:val="0029639D"/>
    <w:rsid w:val="00326F90"/>
    <w:rsid w:val="003B4416"/>
    <w:rsid w:val="004905DF"/>
    <w:rsid w:val="00567EB1"/>
    <w:rsid w:val="005C63C9"/>
    <w:rsid w:val="005F5E30"/>
    <w:rsid w:val="0067013A"/>
    <w:rsid w:val="00673334"/>
    <w:rsid w:val="006F301D"/>
    <w:rsid w:val="0073460B"/>
    <w:rsid w:val="007E4043"/>
    <w:rsid w:val="008361B8"/>
    <w:rsid w:val="008E15C9"/>
    <w:rsid w:val="00AA1D8D"/>
    <w:rsid w:val="00B47730"/>
    <w:rsid w:val="00C143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E16B3"/>
  <w14:defaultImageDpi w14:val="300"/>
  <w15:docId w15:val="{395E5B6E-70A6-4B62-A637-9414629D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0" w:line="240" w:lineRule="auto"/>
      <w:ind w:left="259" w:hanging="173"/>
    </w:pPr>
  </w:style>
  <w:style w:type="character" w:styleId="Hyperlink">
    <w:name w:val="Hyperlink"/>
    <w:basedOn w:val="DefaultParagraphFont"/>
    <w:uiPriority w:val="99"/>
    <w:unhideWhenUsed/>
    <w:rsid w:val="008361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qshvac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ashoobe.github.io/my-profile-websit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lay-aliotte-68abb077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Hlay Aliotte Resume</dc:title>
  <dc:subject>Updated resume</dc:subject>
  <dc:creator/>
  <cp:keywords/>
  <dc:description/>
  <cp:lastModifiedBy>Hlay Aliotte</cp:lastModifiedBy>
  <cp:revision>9</cp:revision>
  <dcterms:created xsi:type="dcterms:W3CDTF">2013-12-23T23:15:00Z</dcterms:created>
  <dcterms:modified xsi:type="dcterms:W3CDTF">2026-05-25T03:27:00Z</dcterms:modified>
  <cp:category/>
</cp:coreProperties>
</file>